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Rajesh Pandey</w:t>
      </w:r>
    </w:p>
    <w:p>
      <w:r>
        <w:t>Mumbai, India | rajesh.pandey@example.com</w:t>
      </w:r>
    </w:p>
    <w:p>
      <w:pPr>
        <w:spacing w:before="200"/>
      </w:pPr>
      <w:r>
        <w:rPr>
          <w:b/>
          <w:sz w:val="22"/>
        </w:rPr>
        <w:t>CAREER SUMMARY</w:t>
      </w:r>
    </w:p>
    <w:p>
      <w:r>
        <w:t>Dynamic sales professional with 5 years of experience in B2B software sales.</w:t>
      </w:r>
    </w:p>
    <w:p>
      <w:pPr>
        <w:spacing w:before="200"/>
      </w:pPr>
      <w:r>
        <w:rPr>
          <w:b/>
          <w:sz w:val="22"/>
        </w:rPr>
        <w:t>CORE COMPETENCIES</w:t>
      </w:r>
    </w:p>
    <w:p>
      <w:r>
        <w:t>Salesforce | Outbound Prospecting | Pipeline Management | MEDDICC | Contract Negotiation | Sales Forecasting | Lead Generation | Cold Calling | Social Selling | LinkedIn Sales Navigator | Account Management | Upselling | Cross-selling | Solution Selling | Consultative Selling | SPIN Selling | Challenger Sale | Value Selling | Territory Planning | Key Account Management | Relationship Building | Stakeholder Management | Presentation Skills | Public Speaking | Customer Success | Negotiation | Closing | CRM | HubSpot | Gong | Outreach | Salesloft | Market Research | Competitive Analysis | Team Leadership | Time Management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Sales Executive, Orbis Software (2021 - Present)</w:t>
      </w:r>
    </w:p>
    <w:p>
      <w:pPr>
        <w:pStyle w:val="ListBullet"/>
      </w:pPr>
      <w:r>
        <w:t>Responsible for achieving sales targets and revenue goals.</w:t>
      </w:r>
    </w:p>
    <w:p>
      <w:pPr>
        <w:pStyle w:val="ListBullet"/>
      </w:pPr>
      <w:r>
        <w:t>Worked closely with the team to meet business objectives.</w:t>
      </w:r>
    </w:p>
    <w:p>
      <w:pPr>
        <w:pStyle w:val="ListBullet"/>
      </w:pPr>
      <w:r>
        <w:t>Maintained good relationships with clients and stakeholders.</w:t>
      </w:r>
    </w:p>
    <w:p>
      <w:pPr>
        <w:pStyle w:val="ListBullet"/>
      </w:pPr>
      <w:r>
        <w:t>Participated in sales meetings and training programmes.</w:t>
      </w:r>
    </w:p>
    <w:p>
      <w:r>
        <w:rPr>
          <w:b/>
        </w:rPr>
        <w:t>Sales Executive, Metro Solutions (2019 - 2021)</w:t>
      </w:r>
    </w:p>
    <w:p>
      <w:pPr>
        <w:pStyle w:val="ListBullet"/>
      </w:pPr>
      <w:r>
        <w:t>Handled client queries and supported the sales process.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BBA, Mumbai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