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Tarun Khanna</w:t>
      </w:r>
    </w:p>
    <w:p>
      <w:r>
        <w:t>Jaipur, India | tarun.khanna@example.com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Senior Developer, Rajputana Digital (2017 - Present)</w:t>
      </w:r>
    </w:p>
    <w:p>
      <w:pPr>
        <w:pStyle w:val="ListBullet"/>
      </w:pPr>
      <w:r>
        <w:t>Lead developer of a Python and Flask booking engine for 300 hotels; handles about 40,000 booking requests a day.</w:t>
      </w:r>
    </w:p>
    <w:p>
      <w:pPr>
        <w:pStyle w:val="ListBullet"/>
      </w:pPr>
      <w:r>
        <w:t>Moved the booking database on MySQL 5.7 to 8.0 and rewrote the 10 heaviest queries.</w:t>
      </w:r>
    </w:p>
    <w:p>
      <w:pPr>
        <w:pStyle w:val="ListBullet"/>
      </w:pPr>
      <w:r>
        <w:t>Added Memcached in front of the room-availability lookups, which cut average response time from 600 ms to 140 ms.</w:t>
      </w:r>
    </w:p>
    <w:p>
      <w:pPr>
        <w:pStyle w:val="ListBullet"/>
      </w:pPr>
      <w:r>
        <w:t>Run the services in rootless containers with Podman on RHEL hosts, because our infosec team does not allow the Docker daemon.</w:t>
      </w:r>
    </w:p>
    <w:p>
      <w:pPr>
        <w:pStyle w:val="ListBullet"/>
      </w:pPr>
      <w:r>
        <w:t>Built the GitLab CI pipeline: lint, unit tests, integration tests against a throwaway database, image build, and a tagged release job. Release time fell from half a day to 25 minutes.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B.Tech, Information Technology, Malaviya National Institute of Technology,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