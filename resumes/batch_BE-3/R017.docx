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Priya Raghavan</w:t>
      </w:r>
    </w:p>
    <w:p>
      <w:r>
        <w:t>Hyderabad, India | priya.raghavan@example.com</w:t>
      </w:r>
    </w:p>
    <w:p>
      <w:pPr>
        <w:spacing w:before="200"/>
      </w:pPr>
      <w:r>
        <w:rPr>
          <w:b/>
          <w:sz w:val="22"/>
        </w:rPr>
        <w:t>PROFILE</w:t>
      </w:r>
    </w:p>
    <w:p>
      <w:r>
        <w:t>Engineering leader with 14 years in payments and marketplaces. I build teams, set technical direction, and keep delivery predictable.</w:t>
      </w:r>
    </w:p>
    <w:p>
      <w:pPr>
        <w:spacing w:before="200"/>
      </w:pPr>
      <w:r>
        <w:rPr>
          <w:b/>
          <w:sz w:val="22"/>
        </w:rPr>
        <w:t>EXPERIENCE</w:t>
      </w:r>
    </w:p>
    <w:p>
      <w:r>
        <w:rPr>
          <w:b/>
        </w:rPr>
        <w:t>Engineering Manager, Payments Platform, Corvex Pay (2021 - Present)</w:t>
      </w:r>
    </w:p>
    <w:p>
      <w:pPr>
        <w:pStyle w:val="ListBullet"/>
      </w:pPr>
      <w:r>
        <w:t>Lead 9 engineers across three squads that own the settlement and refunds services, which are written in Python with FastAPI and run on PostgreSQL and Redis.</w:t>
      </w:r>
    </w:p>
    <w:p>
      <w:pPr>
        <w:pStyle w:val="ListBullet"/>
      </w:pPr>
      <w:r>
        <w:t>Set the architecture direction for the move from a monolith to services and review every major design document.</w:t>
      </w:r>
    </w:p>
    <w:p>
      <w:pPr>
        <w:pStyle w:val="ListBullet"/>
      </w:pPr>
      <w:r>
        <w:t>Sponsored the team's move to containerized deployments and to GitHub Actions; the squads did the implementation.</w:t>
      </w:r>
    </w:p>
    <w:p>
      <w:pPr>
        <w:pStyle w:val="ListBullet"/>
      </w:pPr>
      <w:r>
        <w:t>Own hiring, performance reviews and the quarterly roadmap with Product.</w:t>
      </w:r>
    </w:p>
    <w:p>
      <w:r>
        <w:rPr>
          <w:b/>
        </w:rPr>
        <w:t>Senior Software Engineer, Aldrin Marketplace (2015 - 2019)</w:t>
      </w:r>
    </w:p>
    <w:p>
      <w:pPr>
        <w:pStyle w:val="ListBullet"/>
      </w:pPr>
      <w:r>
        <w:t>Wrote Python (Django) services for seller payouts, and tuned PostgreSQL queries on the payouts ledger; a rewrite of the monthly statement query went from 9 minutes to 40 seconds.</w:t>
      </w:r>
    </w:p>
    <w:p>
      <w:pPr>
        <w:pStyle w:val="ListBullet"/>
      </w:pPr>
      <w:r>
        <w:t>Designed a double-entry ledger schema in PostgreSQL that finance used for audits for four years.</w:t>
      </w:r>
    </w:p>
    <w:p>
      <w:pPr>
        <w:pStyle w:val="ListBullet"/>
      </w:pPr>
      <w:r>
        <w:t>Mentored three junior engineers.</w:t>
      </w:r>
    </w:p>
    <w:p>
      <w:pPr>
        <w:spacing w:before="200"/>
      </w:pPr>
      <w:r>
        <w:rPr>
          <w:b/>
          <w:sz w:val="22"/>
        </w:rPr>
        <w:t>EDUCATION</w:t>
      </w:r>
    </w:p>
    <w:p>
      <w:r>
        <w:t>B.E., Computer Science, Osmania University, 2011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