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Meera Krishnan</w:t>
      </w:r>
    </w:p>
    <w:p>
      <w:r>
        <w:t>Chennai, India | meera.krishnan@example.com</w:t>
      </w:r>
    </w:p>
    <w:p>
      <w:pPr>
        <w:spacing w:before="200"/>
      </w:pPr>
      <w:r>
        <w:rPr>
          <w:b/>
          <w:sz w:val="22"/>
        </w:rPr>
        <w:t>SUMMARY</w:t>
      </w:r>
    </w:p>
    <w:p>
      <w:r>
        <w:t>Career changer (former high-school teacher) who completed a 6-month full-stack bootcamp and now builds backend projects full time while looking for a first developer role.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Freelance Software Developer (self-employed), Jun 2024 - Present</w:t>
      </w:r>
    </w:p>
    <w:p>
      <w:pPr>
        <w:pStyle w:val="ListBullet"/>
      </w:pPr>
      <w:r>
        <w:t>Built a bookstore REST API in Python with FastAPI and PostgreSQL, following the structure of the "FastAPI: The Complete Developer Guide" Udemy course and adapting the catalogue and order tables to a local bookshop's real stock list.</w:t>
      </w:r>
    </w:p>
    <w:p>
      <w:pPr>
        <w:pStyle w:val="ListBullet"/>
      </w:pPr>
      <w:r>
        <w:t>Containerized the API with Docker using the course's Compose setup and deployed it to a 5 USD per month VPS. No paying clients yet; the shop owner uses it for stock checks.</w:t>
      </w:r>
    </w:p>
    <w:p>
      <w:pPr>
        <w:pStyle w:val="ListBullet"/>
      </w:pPr>
      <w:r>
        <w:t>Wrote pytest tests for the order and inventory routes (about 30 tests).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Full-Stack Web Development Bootcamp, Codecrate Academy, 2024</w:t>
      </w:r>
    </w:p>
    <w:p>
      <w:r>
        <w:t>B.Ed., University of Madras, 2014</w:t>
      </w:r>
    </w:p>
    <w:p>
      <w:r>
        <w:t>B.Sc. Mathematics, Stella Maris College, 2013</w:t>
      </w:r>
    </w:p>
    <w:p>
      <w:pPr>
        <w:spacing w:before="200"/>
      </w:pPr>
      <w:r>
        <w:rPr>
          <w:b/>
          <w:sz w:val="22"/>
        </w:rPr>
        <w:t>SKILLS</w:t>
      </w:r>
    </w:p>
    <w:p>
      <w:r>
        <w:t>Python, FastAPI, PostgreSQL, Docker, Git, HTML/CSS, JavaScript, Redis, Postman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