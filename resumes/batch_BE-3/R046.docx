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Sunil Gaikwad</w:t>
      </w:r>
    </w:p>
    <w:p>
      <w:r>
        <w:t>Nashik / remote | sunil.gaikwad@example.com</w:t>
      </w:r>
    </w:p>
    <w:p>
      <w:pPr>
        <w:spacing w:before="200"/>
      </w:pPr>
      <w:r>
        <w:rPr>
          <w:b/>
          <w:sz w:val="22"/>
        </w:rPr>
        <w:t>WORK</w:t>
      </w:r>
    </w:p>
    <w:p>
      <w:r>
        <w:rPr>
          <w:b/>
        </w:rPr>
        <w:t>Backend dev, Fleetline (2020 - now)</w:t>
      </w:r>
    </w:p>
    <w:p>
      <w:pPr>
        <w:pStyle w:val="ListBullet"/>
      </w:pPr>
      <w:r>
        <w:t>moved the nightly settlement job from cron + bash to python. runs in docker on ECS now, retries if the bank file is late</w:t>
      </w:r>
    </w:p>
    <w:p>
      <w:pPr>
        <w:pStyle w:val="ListBullet"/>
      </w:pPr>
      <w:r>
        <w:t>wrote the driver payout api in fastapi. about 20 routes, async, pydantic models</w:t>
      </w:r>
    </w:p>
    <w:p>
      <w:pPr>
        <w:pStyle w:val="ListBullet"/>
      </w:pPr>
      <w:r>
        <w:t>fixed the slow trips table in postgres, added a partial index and split old rows into a monthly partition</w:t>
      </w:r>
    </w:p>
    <w:p>
      <w:pPr>
        <w:pStyle w:val="ListBullet"/>
      </w:pPr>
      <w:r>
        <w:t>wrote the github actions workflow: tests, build image, push, deploy to staging, manual click for prod</w:t>
      </w:r>
    </w:p>
    <w:p>
      <w:pPr>
        <w:pStyle w:val="ListBullet"/>
      </w:pPr>
      <w:r>
        <w:t>on call every 5th week</w:t>
      </w:r>
    </w:p>
    <w:p>
      <w:r>
        <w:rPr>
          <w:b/>
        </w:rPr>
        <w:t>Developer, Shree Infosoft (2016 - 2020)</w:t>
      </w:r>
    </w:p>
    <w:p>
      <w:pPr>
        <w:pStyle w:val="ListBullet"/>
      </w:pPr>
      <w:r>
        <w:t>python scripts and flask apps for logistics clients, mysql mostly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Diploma in computer engineering, 2015</w:t>
      </w:r>
    </w:p>
    <w:p>
      <w:pPr>
        <w:spacing w:before="200"/>
      </w:pPr>
      <w:r>
        <w:rPr>
          <w:b/>
          <w:sz w:val="22"/>
        </w:rPr>
        <w:t>STACK</w:t>
      </w:r>
    </w:p>
    <w:p>
      <w:r>
        <w:t>python, fastapi, postgres, docker, github actions, aws ecs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