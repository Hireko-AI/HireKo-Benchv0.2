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Sanjana Pillai</w:t>
      </w:r>
    </w:p>
    <w:p>
      <w:r>
        <w:t>Thiruvananthapuram, India | sanjana.pillai@example.com</w:t>
      </w:r>
    </w:p>
    <w:p>
      <w:pPr>
        <w:spacing w:before="200"/>
      </w:pPr>
      <w:r>
        <w:rPr>
          <w:b/>
          <w:sz w:val="22"/>
        </w:rPr>
        <w:t>OBJECTIVE</w:t>
      </w:r>
    </w:p>
    <w:p>
      <w:r>
        <w:t>To leverage my skills in machine learning and data science in a challenging role.</w:t>
      </w:r>
    </w:p>
    <w:p>
      <w:pPr>
        <w:spacing w:before="200"/>
      </w:pPr>
      <w:r>
        <w:rPr>
          <w:b/>
          <w:sz w:val="22"/>
        </w:rPr>
        <w:t>TECHNICAL SKILLS</w:t>
      </w:r>
    </w:p>
    <w:p>
      <w:r>
        <w:t>Programming: Python, R, Java, C++, SQL, Scala, Bash</w:t>
      </w:r>
    </w:p>
    <w:p>
      <w:r>
        <w:t>ML / DL: PyTorch, TensorFlow, Keras, scikit-learn, XGBoost, LightGBM, CatBoost, Hugging Face, OpenCV, spaCy, NLTK</w:t>
      </w:r>
    </w:p>
    <w:p>
      <w:r>
        <w:t>Data: Pandas, NumPy, SciPy, Spark, Hadoop, Hive, Kafka, Airflow, dbt</w:t>
      </w:r>
    </w:p>
    <w:p>
      <w:r>
        <w:t>MLOps: MLflow, Docker, Kubernetes, Kubeflow, DVC, Weights &amp; Biases, SageMaker, Vertex AI</w:t>
      </w:r>
    </w:p>
    <w:p>
      <w:r>
        <w:t>Visualization: Tableau, Power BI, Matplotlib, Seaborn, Plotly</w:t>
      </w:r>
    </w:p>
    <w:p>
      <w:r>
        <w:t>Databases: PostgreSQL, MySQL, MongoDB, BigQuery, Snowflake</w:t>
      </w:r>
    </w:p>
    <w:p>
      <w:r>
        <w:t>Concepts: Deep Learning, NLP, Computer Vision, Time Series, Recommender Systems, LLMs, RAG, A/B Testing, Feature Engineering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Data Scientist, Nexora Analytics (2021 - Present)</w:t>
      </w:r>
    </w:p>
    <w:p>
      <w:pPr>
        <w:pStyle w:val="ListBullet"/>
      </w:pPr>
      <w:r>
        <w:t>Built machine learning models for business use cases.</w:t>
      </w:r>
    </w:p>
    <w:p>
      <w:pPr>
        <w:pStyle w:val="ListBullet"/>
      </w:pPr>
      <w:r>
        <w:t>Worked with stakeholders to understand requirements.</w:t>
      </w:r>
    </w:p>
    <w:p>
      <w:pPr>
        <w:pStyle w:val="ListBullet"/>
      </w:pPr>
      <w:r>
        <w:t>Prepared reports and presentations for management.</w:t>
      </w:r>
    </w:p>
    <w:p>
      <w:r>
        <w:rPr>
          <w:b/>
        </w:rPr>
        <w:t>Junior Data Analyst, Zenith BPO (2019 - 2021)</w:t>
      </w:r>
    </w:p>
    <w:p>
      <w:pPr>
        <w:pStyle w:val="ListBullet"/>
      </w:pPr>
      <w:r>
        <w:t>Performed data analysis and prepared dashboards.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M.Sc., Statistics, University of Kerala,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