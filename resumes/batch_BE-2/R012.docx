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Rahul Bhandari</w:t>
      </w:r>
    </w:p>
    <w:p>
      <w:r>
        <w:t>Noida, India | rahul.bhandari@example.com</w:t>
      </w:r>
    </w:p>
    <w:p>
      <w:pPr>
        <w:spacing w:before="200"/>
      </w:pPr>
      <w:r>
        <w:rPr>
          <w:b/>
          <w:sz w:val="22"/>
        </w:rPr>
        <w:t>PROFESSIONAL SUMMARY</w:t>
      </w:r>
    </w:p>
    <w:p>
      <w:r>
        <w:t>Backend developer with 4 years of experience in software development, passionate about building scalable applications.</w:t>
      </w:r>
    </w:p>
    <w:p>
      <w:pPr>
        <w:spacing w:before="200"/>
      </w:pPr>
      <w:r>
        <w:rPr>
          <w:b/>
          <w:sz w:val="22"/>
        </w:rPr>
        <w:t>TECHNICAL SKILLS</w:t>
      </w:r>
    </w:p>
    <w:p>
      <w:r>
        <w:t>Languages: Python, Java, Go, C++, JavaScript, TypeScript, Bash, SQL</w:t>
      </w:r>
    </w:p>
    <w:p>
      <w:r>
        <w:t>Frameworks: FastAPI, Django, Flask, Spring Boot, Express.js, Node.js</w:t>
      </w:r>
    </w:p>
    <w:p>
      <w:r>
        <w:t>Databases: PostgreSQL, MySQL, MongoDB, Redis, Cassandra, DynamoDB, Elasticsearch</w:t>
      </w:r>
    </w:p>
    <w:p>
      <w:r>
        <w:t>DevOps: Docker, Kubernetes, Jenkins, GitHub Actions, GitLab CI, Terraform, Ansible, CI/CD</w:t>
      </w:r>
    </w:p>
    <w:p>
      <w:r>
        <w:t>Cloud: AWS, Azure, GCP</w:t>
      </w:r>
    </w:p>
    <w:p>
      <w:r>
        <w:t>Messaging: Kafka, RabbitMQ, Celery</w:t>
      </w:r>
    </w:p>
    <w:p>
      <w:r>
        <w:t>Other: Microservices, REST APIs, GraphQL, gRPC, Agile, Scrum, TDD, OAuth, JWT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Software Engineer, Intellicore Solutions (2022 - Present)</w:t>
      </w:r>
    </w:p>
    <w:p>
      <w:pPr>
        <w:pStyle w:val="ListBullet"/>
      </w:pPr>
      <w:r>
        <w:t>Worked on backend development tasks as assigned by the team lead.</w:t>
      </w:r>
    </w:p>
    <w:p>
      <w:pPr>
        <w:pStyle w:val="ListBullet"/>
      </w:pPr>
      <w:r>
        <w:t>Participated in daily standups, sprint planning and retrospectives.</w:t>
      </w:r>
    </w:p>
    <w:p>
      <w:pPr>
        <w:pStyle w:val="ListBullet"/>
      </w:pPr>
      <w:r>
        <w:t>Collaborated with cross-functional teams to deliver project requirements.</w:t>
      </w:r>
    </w:p>
    <w:p>
      <w:pPr>
        <w:pStyle w:val="ListBullet"/>
      </w:pPr>
      <w:r>
        <w:t>Supported production issues and resolved tickets within SLA.</w:t>
      </w:r>
    </w:p>
    <w:p>
      <w:r>
        <w:rPr>
          <w:b/>
        </w:rPr>
        <w:t>Associate Software Engineer, Brightpath Infotech (2020 - 2022)</w:t>
      </w:r>
    </w:p>
    <w:p>
      <w:pPr>
        <w:pStyle w:val="ListBullet"/>
      </w:pPr>
      <w:r>
        <w:t>Assisted senior developers in application development and maintenance.</w:t>
      </w:r>
    </w:p>
    <w:p>
      <w:pPr>
        <w:pStyle w:val="ListBullet"/>
      </w:pPr>
      <w:r>
        <w:t>Prepared technical documentation and test cases.</w:t>
      </w:r>
    </w:p>
    <w:p>
      <w:pPr>
        <w:pStyle w:val="ListBullet"/>
      </w:pPr>
      <w:r>
        <w:t>Contributed to code reviews and knowledge sharing sessions.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B.Tech, Information Technology, AKTU,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