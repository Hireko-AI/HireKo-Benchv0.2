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Karan Sethi</w:t>
      </w:r>
    </w:p>
    <w:p>
      <w:r>
        <w:t>Pune | karan.sethi@example.com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B.Tech, Computer Engineering, Savitribai Phule Pune University, 2021-2025. CGPA 8.4</w:t>
      </w:r>
    </w:p>
    <w:p>
      <w:r>
        <w:t>Relevant coursework: Operating Systems, DBMS, Computer Networks, Cloud Computing</w:t>
      </w:r>
    </w:p>
    <w:p>
      <w:pPr>
        <w:spacing w:before="200"/>
      </w:pPr>
      <w:r>
        <w:rPr>
          <w:b/>
          <w:sz w:val="22"/>
        </w:rPr>
        <w:t>INTERNSHIP</w:t>
      </w:r>
    </w:p>
    <w:p>
      <w:r>
        <w:rPr>
          <w:b/>
        </w:rPr>
        <w:t>Backend Intern, Zenkart Payments, Pune (Jan 2025 - Jun 2025)</w:t>
      </w:r>
    </w:p>
    <w:p>
      <w:pPr>
        <w:pStyle w:val="ListBullet"/>
      </w:pPr>
      <w:r>
        <w:t>Built three FastAPI endpoints for the merchant onboarding service (create merchant, upload KYC document metadata, fetch status). Wrote the Pydantic request models and 22 pytest cases; my mentor deployed the endpoints to staging.</w:t>
      </w:r>
    </w:p>
    <w:p>
      <w:pPr>
        <w:pStyle w:val="ListBullet"/>
      </w:pPr>
      <w:r>
        <w:t>Wrote a Python script that loads daily settlement CSV files (about 2 million rows) into PostgreSQL staging tables with psycopg2. After reading EXPLAIN output I added two indexes that cut the load-time join from roughly 14 minutes to 3.</w:t>
      </w:r>
    </w:p>
    <w:p>
      <w:pPr>
        <w:pStyle w:val="ListBullet"/>
      </w:pPr>
      <w:r>
        <w:t>Fixed 9 bugs from the support backlog, mostly input validation and timezone issues.</w:t>
      </w:r>
    </w:p>
    <w:p>
      <w:pPr>
        <w:spacing w:before="200"/>
      </w:pPr>
      <w:r>
        <w:rPr>
          <w:b/>
          <w:sz w:val="22"/>
        </w:rPr>
        <w:t>PROJECTS</w:t>
      </w:r>
    </w:p>
    <w:p>
      <w:pPr>
        <w:pStyle w:val="ListBullet"/>
      </w:pPr>
      <w:r>
        <w:t>Library seat booking app (Python, FastAPI, SQLite) for my college library; about 150 students used it in one semester.</w:t>
      </w:r>
    </w:p>
    <w:p>
      <w:pPr>
        <w:spacing w:before="200"/>
      </w:pPr>
      <w:r>
        <w:rPr>
          <w:b/>
          <w:sz w:val="22"/>
        </w:rPr>
        <w:t>SKILLS</w:t>
      </w:r>
    </w:p>
    <w:p>
      <w:r>
        <w:t>Python, FastAPI, PostgreSQL, SQL, Git, Linux. Basic: Docker, Redis (used once in a Cloud Computing lab).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